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ToMamdas Chunk 010 of 010</w:t>
      </w:r>
    </w:p>
    <w:p>
      <w:pPr>
        <w:spacing w:after="240"/>
      </w:pPr>
      <w:r>
        <w:t>Chunk: 10/10</w:t>
        <w:br/>
      </w:r>
      <w:r>
        <w:t>SHA256: 61a4ed2c18f6f6ab523cecdb3d9b9777590c4be3eae1ecbf36df41750061be0f</w:t>
        <w:br/>
      </w:r>
      <w:r>
        <w:t>Size: 5227180 bytes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r>
              <w:rPr>
                <w:rFonts w:ascii="Courier New" w:hAnsi="Courier New"/>
                <w:sz w:val="16"/>
              </w:rPr>
              <w:t>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=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